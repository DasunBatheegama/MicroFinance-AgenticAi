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MVP Agent Set</w:t>
        <w:br/>
        <w:t>Customer Classification &amp; Chat Triage</w:t>
      </w:r>
    </w:p>
    <w:p>
      <w:pPr>
        <w:jc w:val="center"/>
      </w:pPr>
      <w:r>
        <w:rPr>
          <w:sz w:val="26"/>
        </w:rPr>
        <w:t>Microfinance Branch Office — Walk‑In Loans &amp; Repayments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Version</w:t>
            </w:r>
          </w:p>
        </w:tc>
        <w:tc>
          <w:tcPr>
            <w:tcW w:type="dxa" w:w="4320"/>
            <w:vAlign w:val="center"/>
          </w:tcPr>
          <w:p>
            <w:r>
              <w:t>v1.0 (MVP)</w:t>
            </w:r>
          </w:p>
        </w:tc>
      </w:tr>
      <w:tr>
        <w:tc>
          <w:tcPr>
            <w:tcW w:type="dxa" w:w="4320"/>
            <w:vAlign w:val="center"/>
          </w:tcPr>
          <w:p>
            <w:r>
              <w:t>Effective date</w:t>
            </w:r>
          </w:p>
        </w:tc>
        <w:tc>
          <w:tcPr>
            <w:tcW w:type="dxa" w:w="4320"/>
            <w:vAlign w:val="center"/>
          </w:tcPr>
          <w:p>
            <w:r>
              <w:t>06 March 2026</w:t>
            </w:r>
          </w:p>
        </w:tc>
      </w:tr>
      <w:tr>
        <w:tc>
          <w:tcPr>
            <w:tcW w:type="dxa" w:w="4320"/>
            <w:vAlign w:val="center"/>
          </w:tcPr>
          <w:p>
            <w:r>
              <w:t>Document owner</w:t>
            </w:r>
          </w:p>
        </w:tc>
        <w:tc>
          <w:tcPr>
            <w:tcW w:type="dxa" w:w="4320"/>
            <w:vAlign w:val="center"/>
          </w:tcPr>
          <w:p>
            <w:r>
              <w:t>Operations Manager / Branch Manager</w:t>
            </w:r>
          </w:p>
        </w:tc>
      </w:tr>
      <w:tr>
        <w:tc>
          <w:tcPr>
            <w:tcW w:type="dxa" w:w="4320"/>
            <w:vAlign w:val="center"/>
          </w:tcPr>
          <w:p>
            <w:r>
              <w:t>Confidentiality</w:t>
            </w:r>
          </w:p>
        </w:tc>
        <w:tc>
          <w:tcPr>
            <w:tcW w:type="dxa" w:w="4320"/>
            <w:vAlign w:val="center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Purpose</w:t>
      </w:r>
    </w:p>
    <w:p>
      <w:r>
        <w:t>Define the four-agent MVP system that chats with customers, classifies them into operational levels, and routes work to staff workflows (loan processing, collections/reminders, and finance). This MVP focuses on consistent triage and recordable decisions—final approvals remain human.</w:t>
      </w:r>
    </w:p>
    <w:p>
      <w:pPr>
        <w:pStyle w:val="Heading1"/>
      </w:pPr>
      <w:r>
        <w:t>Scope</w:t>
      </w:r>
    </w:p>
    <w:p>
      <w:r>
        <w:t>Single-branch microfinance operation using 3-member joint-guarantee group loans plus progressive individual lending. Customers visit the office for both loans and repayments. The system supports English-first; local-language templates can be added later.</w:t>
      </w:r>
    </w:p>
    <w:p>
      <w:pPr>
        <w:pStyle w:val="Heading1"/>
      </w:pPr>
      <w:r>
        <w:t>Operating Principles (Non‑Negotiables)</w:t>
      </w:r>
    </w:p>
    <w:p>
      <w:pPr>
        <w:pStyle w:val="ListBullet"/>
      </w:pPr>
      <w:r>
        <w:t>Human-in-the-loop approvals: AI never approves loans, waives penalties, or authorizes disbursements.</w:t>
      </w:r>
    </w:p>
    <w:p>
      <w:pPr>
        <w:pStyle w:val="ListBullet"/>
      </w:pPr>
      <w:r>
        <w:t>Maker–checker controls: the same actor cannot both prepare and approve critical actions.</w:t>
      </w:r>
    </w:p>
    <w:p>
      <w:pPr>
        <w:pStyle w:val="ListBullet"/>
      </w:pPr>
      <w:r>
        <w:t>Respectful client treatment: reminders and collections are factual, non-harassing, and privacy-preserving.</w:t>
      </w:r>
    </w:p>
    <w:p>
      <w:pPr>
        <w:pStyle w:val="ListBullet"/>
      </w:pPr>
      <w:r>
        <w:t>Auditability: every classification, message, and handoff is logged with timestamps and rationale.</w:t>
      </w:r>
    </w:p>
    <w:p>
      <w:pPr>
        <w:pStyle w:val="Heading1"/>
      </w:pPr>
      <w:r>
        <w:t>Customer Level Model (MVP)</w:t>
      </w:r>
    </w:p>
    <w:p>
      <w:r>
        <w:t>The system assigns a Customer Level (0–5) based on chat-collected details and existing records. Levels drive the next best action and which agent owns the case.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Label</w:t>
            </w:r>
          </w:p>
        </w:tc>
        <w:tc>
          <w:tcPr>
            <w:tcW w:type="dxa" w:w="2160"/>
          </w:tcPr>
          <w:p>
            <w:r>
              <w:t>Typical signals</w:t>
            </w:r>
          </w:p>
        </w:tc>
        <w:tc>
          <w:tcPr>
            <w:tcW w:type="dxa" w:w="2160"/>
          </w:tcPr>
          <w:p>
            <w:r>
              <w:t>Default next action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Inquiry</w:t>
            </w:r>
          </w:p>
        </w:tc>
        <w:tc>
          <w:tcPr>
            <w:tcW w:type="dxa" w:w="2160"/>
          </w:tcPr>
          <w:p>
            <w:r>
              <w:t>Asks about products; no intent or documents yet</w:t>
            </w:r>
          </w:p>
        </w:tc>
        <w:tc>
          <w:tcPr>
            <w:tcW w:type="dxa" w:w="2160"/>
          </w:tcPr>
          <w:p>
            <w:r>
              <w:t>Provide product info + capture contact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Prospect</w:t>
            </w:r>
          </w:p>
        </w:tc>
        <w:tc>
          <w:tcPr>
            <w:tcW w:type="dxa" w:w="2160"/>
          </w:tcPr>
          <w:p>
            <w:r>
              <w:t>Wants a loan; KYC incomplete</w:t>
            </w:r>
          </w:p>
        </w:tc>
        <w:tc>
          <w:tcPr>
            <w:tcW w:type="dxa" w:w="2160"/>
          </w:tcPr>
          <w:p>
            <w:r>
              <w:t>Start registration + KYC checklist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Group Loan Candidate</w:t>
            </w:r>
          </w:p>
        </w:tc>
        <w:tc>
          <w:tcPr>
            <w:tcW w:type="dxa" w:w="2160"/>
          </w:tcPr>
          <w:p>
            <w:r>
              <w:t>Eligible for Cycle‑1 group loan screening; willing to form 3-member group</w:t>
            </w:r>
          </w:p>
        </w:tc>
        <w:tc>
          <w:tcPr>
            <w:tcW w:type="dxa" w:w="2160"/>
          </w:tcPr>
          <w:p>
            <w:r>
              <w:t>Collect group members + underwriting pack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Trusted Repeat Customer</w:t>
            </w:r>
          </w:p>
        </w:tc>
        <w:tc>
          <w:tcPr>
            <w:tcW w:type="dxa" w:w="2160"/>
          </w:tcPr>
          <w:p>
            <w:r>
              <w:t>Completed prior cycle(s); no arrears; good on-time history</w:t>
            </w:r>
          </w:p>
        </w:tc>
        <w:tc>
          <w:tcPr>
            <w:tcW w:type="dxa" w:w="2160"/>
          </w:tcPr>
          <w:p>
            <w:r>
              <w:t>Fast-track repeat assessment + updated cashflow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Graduation Candidate</w:t>
            </w:r>
          </w:p>
        </w:tc>
        <w:tc>
          <w:tcPr>
            <w:tcW w:type="dxa" w:w="2160"/>
          </w:tcPr>
          <w:p>
            <w:r>
              <w:t>Strong repayment history; stable profile; qualifies for enhanced appraisal</w:t>
            </w:r>
          </w:p>
        </w:tc>
        <w:tc>
          <w:tcPr>
            <w:tcW w:type="dxa" w:w="2160"/>
          </w:tcPr>
          <w:p>
            <w:r>
              <w:t>Individual-loan enhanced appraisal + committee review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Delinquent / Recovery</w:t>
            </w:r>
          </w:p>
        </w:tc>
        <w:tc>
          <w:tcPr>
            <w:tcW w:type="dxa" w:w="2160"/>
          </w:tcPr>
          <w:p>
            <w:r>
              <w:t>Active loan overdue OR repeated broken promises</w:t>
            </w:r>
          </w:p>
        </w:tc>
        <w:tc>
          <w:tcPr>
            <w:tcW w:type="dxa" w:w="2160"/>
          </w:tcPr>
          <w:p>
            <w:r>
              <w:t>Collections workflow + escalation ladder</w:t>
            </w:r>
          </w:p>
        </w:tc>
      </w:tr>
    </w:tbl>
    <w:p>
      <w:pPr>
        <w:pStyle w:val="Heading1"/>
      </w:pPr>
      <w:r>
        <w:t>System Architecture (4 Agents)</w:t>
      </w:r>
    </w:p>
    <w:p>
      <w:r>
        <w:t>The Office Coordinator is the only customer-facing conversational entry point. It gathers details, calls specialist agents, and produces a structured case summary for staff.</w:t>
      </w:r>
    </w:p>
    <w:p>
      <w:r>
        <w:rPr>
          <w:rFonts w:ascii="Consolas" w:hAnsi="Consolas"/>
          <w:sz w:val="20"/>
        </w:rPr>
        <w:t>Customer Chat</w:t>
        <w:br/>
        <w:t xml:space="preserve">   ↓</w:t>
        <w:br/>
        <w:t>Office Coordinator Agent (Router)</w:t>
        <w:br/>
        <w:t xml:space="preserve">   ├─ Loan Processing Agent (Eligibility &amp; level 0–4)</w:t>
        <w:br/>
        <w:t xml:space="preserve">   ├─ Collections &amp; Reminder Agent (Level 5 + due/overdue actions)</w:t>
        <w:br/>
        <w:t xml:space="preserve">   └─ Finance Agent (Balances, receipts, posting status)</w:t>
        <w:br/>
      </w:r>
    </w:p>
    <w:p>
      <w:pPr>
        <w:pStyle w:val="Heading1"/>
      </w:pPr>
      <w:r>
        <w:t>Agent 1 — Office Coordinator Agent</w:t>
      </w:r>
    </w:p>
    <w:p>
      <w:r>
        <w:t>Mission: Run the customer chat, capture structured details, classify intent, and route the case to the correct specialist agent. Produces the final triage result that staff can act on.</w:t>
      </w:r>
    </w:p>
    <w:p>
      <w:pPr>
        <w:pStyle w:val="Heading2"/>
      </w:pPr>
      <w:r>
        <w:t>Primary users</w:t>
      </w:r>
    </w:p>
    <w:p>
      <w:pPr>
        <w:pStyle w:val="ListBullet"/>
      </w:pPr>
      <w:r>
        <w:t>Customers (via chat)</w:t>
      </w:r>
    </w:p>
    <w:p>
      <w:pPr>
        <w:pStyle w:val="ListBullet"/>
      </w:pPr>
      <w:r>
        <w:t>Admin &amp; Customer Service</w:t>
      </w:r>
    </w:p>
    <w:p>
      <w:pPr>
        <w:pStyle w:val="ListBullet"/>
      </w:pPr>
      <w:r>
        <w:t>Branch Manager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t>Start/continue customer chat; confirm identity (NIC/phone) where available.</w:t>
      </w:r>
    </w:p>
    <w:p>
      <w:pPr>
        <w:pStyle w:val="ListBullet"/>
      </w:pPr>
      <w:r>
        <w:t>Capture minimum dataset (identity, purpose, loan intent, repayment status).</w:t>
      </w:r>
    </w:p>
    <w:p>
      <w:pPr>
        <w:pStyle w:val="ListBullet"/>
      </w:pPr>
      <w:r>
        <w:t>Decide which specialist agent should own the case next (Loan / Collections / Finance).</w:t>
      </w:r>
    </w:p>
    <w:p>
      <w:pPr>
        <w:pStyle w:val="ListBullet"/>
      </w:pPr>
      <w:r>
        <w:t>Merge responses into a single case summary and recommend next steps.</w:t>
      </w:r>
    </w:p>
    <w:p>
      <w:pPr>
        <w:pStyle w:val="ListBullet"/>
      </w:pPr>
      <w:r>
        <w:t>Escalate to human staff when confidence is low or when policy requires human action.</w:t>
      </w:r>
    </w:p>
    <w:p>
      <w:pPr>
        <w:pStyle w:val="Heading2"/>
      </w:pPr>
      <w:r>
        <w:t>Core capabilities</w:t>
      </w:r>
    </w:p>
    <w:p>
      <w:pPr>
        <w:pStyle w:val="ListBullet"/>
      </w:pPr>
      <w:r>
        <w:t>Conversation management and field extraction (turn chat into structured data).</w:t>
      </w:r>
    </w:p>
    <w:p>
      <w:pPr>
        <w:pStyle w:val="ListBullet"/>
      </w:pPr>
      <w:r>
        <w:t>Workflow routing and task creation (next-best-action).</w:t>
      </w:r>
    </w:p>
    <w:p>
      <w:pPr>
        <w:pStyle w:val="ListBullet"/>
      </w:pPr>
      <w:r>
        <w:t>Confidence scoring and fallback to staff.</w:t>
      </w:r>
    </w:p>
    <w:p>
      <w:pPr>
        <w:pStyle w:val="ListBullet"/>
      </w:pPr>
      <w:r>
        <w:t>Template selection for customer-safe messaging.</w:t>
      </w:r>
    </w:p>
    <w:p>
      <w:pPr>
        <w:pStyle w:val="Heading2"/>
      </w:pPr>
      <w:r>
        <w:t>Inputs</w:t>
      </w:r>
    </w:p>
    <w:p>
      <w:pPr>
        <w:pStyle w:val="ListBullet"/>
      </w:pPr>
      <w:r>
        <w:t>Customer chat transcript (current session).</w:t>
      </w:r>
    </w:p>
    <w:p>
      <w:pPr>
        <w:pStyle w:val="ListBullet"/>
      </w:pPr>
      <w:r>
        <w:t>Customer lookup result (if NIC/phone provided).</w:t>
      </w:r>
    </w:p>
    <w:p>
      <w:pPr>
        <w:pStyle w:val="ListBullet"/>
      </w:pPr>
      <w:r>
        <w:t>Branch policy configuration (products, DOA limits, reminder rules).</w:t>
      </w:r>
    </w:p>
    <w:p>
      <w:pPr>
        <w:pStyle w:val="Heading2"/>
      </w:pPr>
      <w:r>
        <w:t>Outputs (structured)</w:t>
      </w:r>
    </w:p>
    <w:p>
      <w:pPr>
        <w:pStyle w:val="ListBullet"/>
      </w:pPr>
      <w:r>
        <w:t>TriageResult JSON: customer_level, risk_band, route_to_agent, next_action, summary_for_staff.</w:t>
      </w:r>
    </w:p>
    <w:p>
      <w:pPr>
        <w:pStyle w:val="ListBullet"/>
      </w:pPr>
      <w:r>
        <w:t>Customer-safe response message (what the customer sees).</w:t>
      </w:r>
    </w:p>
    <w:p>
      <w:pPr>
        <w:pStyle w:val="ListBullet"/>
      </w:pPr>
      <w:r>
        <w:t>Task list for staff (optional): required docs, appointments, follow-ups.</w:t>
      </w:r>
    </w:p>
    <w:p>
      <w:pPr>
        <w:pStyle w:val="Heading2"/>
      </w:pPr>
      <w:r>
        <w:t>Guardrails &amp; decision rights</w:t>
      </w:r>
    </w:p>
    <w:p>
      <w:pPr>
        <w:pStyle w:val="ListBullet"/>
      </w:pPr>
      <w:r>
        <w:t>No loan approvals/declines; only classification and recommendation.</w:t>
      </w:r>
    </w:p>
    <w:p>
      <w:pPr>
        <w:pStyle w:val="ListBullet"/>
      </w:pPr>
      <w:r>
        <w:t>No sensitive disclosures to unauthenticated users (verify identity before balances).</w:t>
      </w:r>
    </w:p>
    <w:p>
      <w:pPr>
        <w:pStyle w:val="ListBullet"/>
      </w:pPr>
      <w:r>
        <w:t>No harassment language; follow approved templates for reminders and arrears messages.</w:t>
      </w:r>
    </w:p>
    <w:p>
      <w:pPr>
        <w:pStyle w:val="Heading2"/>
      </w:pPr>
      <w:r>
        <w:t>Success metrics (KPIs)</w:t>
      </w:r>
    </w:p>
    <w:p>
      <w:pPr>
        <w:pStyle w:val="ListBullet"/>
      </w:pPr>
      <w:r>
        <w:t>Chat completion rate (customers reaching a clear next step).</w:t>
      </w:r>
    </w:p>
    <w:p>
      <w:pPr>
        <w:pStyle w:val="ListBullet"/>
      </w:pPr>
      <w:r>
        <w:t>Average time-to-triage.</w:t>
      </w:r>
    </w:p>
    <w:p>
      <w:pPr>
        <w:pStyle w:val="ListBullet"/>
      </w:pPr>
      <w:r>
        <w:t>Escalation accuracy (low false routing).</w:t>
      </w:r>
    </w:p>
    <w:p>
      <w:pPr>
        <w:pStyle w:val="Heading2"/>
      </w:pPr>
      <w:r>
        <w:t>Example interactions</w:t>
      </w:r>
    </w:p>
    <w:p>
      <w:r>
        <w:rPr>
          <w:rFonts w:ascii="Consolas" w:hAnsi="Consolas"/>
          <w:sz w:val="20"/>
        </w:rPr>
        <w:t>Customer: “I want a loan.”</w:t>
        <w:br/>
        <w:t>Coordinator: collects basics → routes to Loan Processing.</w:t>
      </w:r>
    </w:p>
    <w:p>
      <w:r>
        <w:rPr>
          <w:rFonts w:ascii="Consolas" w:hAnsi="Consolas"/>
          <w:sz w:val="20"/>
        </w:rPr>
        <w:t>Customer: “Did you receive my payment?”</w:t>
        <w:br/>
        <w:t>Coordinator: verifies identity → routes to Finance.</w:t>
      </w:r>
    </w:p>
    <w:p>
      <w:pPr>
        <w:pStyle w:val="Heading1"/>
      </w:pPr>
      <w:r>
        <w:t>Agent 2 — Loan Processing Agent</w:t>
      </w:r>
    </w:p>
    <w:p>
      <w:r>
        <w:t>Mission: Determine lending readiness for Levels 0–4 using chat details plus records. Outputs eligibility guidance and a document checklist; does not approve loans.</w:t>
      </w:r>
    </w:p>
    <w:p>
      <w:pPr>
        <w:pStyle w:val="Heading2"/>
      </w:pPr>
      <w:r>
        <w:t>Primary users</w:t>
      </w:r>
    </w:p>
    <w:p>
      <w:pPr>
        <w:pStyle w:val="ListBullet"/>
      </w:pPr>
      <w:r>
        <w:t>Loan Officer</w:t>
      </w:r>
    </w:p>
    <w:p>
      <w:pPr>
        <w:pStyle w:val="ListBullet"/>
      </w:pPr>
      <w:r>
        <w:t>Branch Manager (review)</w:t>
      </w:r>
    </w:p>
    <w:p>
      <w:pPr>
        <w:pStyle w:val="ListBullet"/>
      </w:pPr>
      <w:r>
        <w:t>Admin (document intake)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t>Pre-screen customer eligibility for group loan vs. individual pathway.</w:t>
      </w:r>
    </w:p>
    <w:p>
      <w:pPr>
        <w:pStyle w:val="ListBullet"/>
      </w:pPr>
      <w:r>
        <w:t>Assign customer_level (0–4) and risk_band based on defined rules.</w:t>
      </w:r>
    </w:p>
    <w:p>
      <w:pPr>
        <w:pStyle w:val="ListBullet"/>
      </w:pPr>
      <w:r>
        <w:t>Identify missing KYC/appraisal items and generate a checklist.</w:t>
      </w:r>
    </w:p>
    <w:p>
      <w:pPr>
        <w:pStyle w:val="ListBullet"/>
      </w:pPr>
      <w:r>
        <w:t>Draft a short credit memo summary for staff review (optional MVP).</w:t>
      </w:r>
    </w:p>
    <w:p>
      <w:pPr>
        <w:pStyle w:val="Heading2"/>
      </w:pPr>
      <w:r>
        <w:t>Core capabilities</w:t>
      </w:r>
    </w:p>
    <w:p>
      <w:pPr>
        <w:pStyle w:val="ListBullet"/>
      </w:pPr>
      <w:r>
        <w:t>Rule-based scoring for level assignment and risk flags.</w:t>
      </w:r>
    </w:p>
    <w:p>
      <w:pPr>
        <w:pStyle w:val="ListBullet"/>
      </w:pPr>
      <w:r>
        <w:t>Affordability estimation (simple surplus check).</w:t>
      </w:r>
    </w:p>
    <w:p>
      <w:pPr>
        <w:pStyle w:val="ListBullet"/>
      </w:pPr>
      <w:r>
        <w:t>Document completeness checks (KYC/appraisal pack).</w:t>
      </w:r>
    </w:p>
    <w:p>
      <w:pPr>
        <w:pStyle w:val="ListBullet"/>
      </w:pPr>
      <w:r>
        <w:t>Explainability: show why a level was assigned (rationale bullets).</w:t>
      </w:r>
    </w:p>
    <w:p>
      <w:pPr>
        <w:pStyle w:val="Heading2"/>
      </w:pPr>
      <w:r>
        <w:t>Inputs</w:t>
      </w:r>
    </w:p>
    <w:p>
      <w:pPr>
        <w:pStyle w:val="ListBullet"/>
      </w:pPr>
      <w:r>
        <w:t>Structured customer profile (from Coordinator).</w:t>
      </w:r>
    </w:p>
    <w:p>
      <w:pPr>
        <w:pStyle w:val="ListBullet"/>
      </w:pPr>
      <w:r>
        <w:t>Loan history (if existing customer).</w:t>
      </w:r>
    </w:p>
    <w:p>
      <w:pPr>
        <w:pStyle w:val="ListBullet"/>
      </w:pPr>
      <w:r>
        <w:t>Policy parameters (cycle rules, graduation rule, caps).</w:t>
      </w:r>
    </w:p>
    <w:p>
      <w:pPr>
        <w:pStyle w:val="Heading2"/>
      </w:pPr>
      <w:r>
        <w:t>Outputs (structured)</w:t>
      </w:r>
    </w:p>
    <w:p>
      <w:pPr>
        <w:pStyle w:val="ListBullet"/>
      </w:pPr>
      <w:r>
        <w:t>LoanTriage JSON: customer_level, recommended_product, risk_band, missing_items, rationale, next_action.</w:t>
      </w:r>
    </w:p>
    <w:p>
      <w:pPr>
        <w:pStyle w:val="ListBullet"/>
      </w:pPr>
      <w:r>
        <w:t>Staff-ready checklist (KYC + appraisal).</w:t>
      </w:r>
    </w:p>
    <w:p>
      <w:pPr>
        <w:pStyle w:val="Heading2"/>
      </w:pPr>
      <w:r>
        <w:t>Guardrails &amp; decision rights</w:t>
      </w:r>
    </w:p>
    <w:p>
      <w:pPr>
        <w:pStyle w:val="ListBullet"/>
      </w:pPr>
      <w:r>
        <w:t>Never commit to approval/disbursement; always phrase as “eligible for screening” or “requires review.”</w:t>
      </w:r>
    </w:p>
    <w:p>
      <w:pPr>
        <w:pStyle w:val="ListBullet"/>
      </w:pPr>
      <w:r>
        <w:t>Flag exceptions and route to manager/committee for decisions.</w:t>
      </w:r>
    </w:p>
    <w:p>
      <w:pPr>
        <w:pStyle w:val="ListBullet"/>
      </w:pPr>
      <w:r>
        <w:t>If data is incomplete, default to “Manual Review Required.”</w:t>
      </w:r>
    </w:p>
    <w:p>
      <w:pPr>
        <w:pStyle w:val="Heading2"/>
      </w:pPr>
      <w:r>
        <w:t>Success metrics (KPIs)</w:t>
      </w:r>
    </w:p>
    <w:p>
      <w:pPr>
        <w:pStyle w:val="ListBullet"/>
      </w:pPr>
      <w:r>
        <w:t>KYC completeness rate at first submission.</w:t>
      </w:r>
    </w:p>
    <w:p>
      <w:pPr>
        <w:pStyle w:val="ListBullet"/>
      </w:pPr>
      <w:r>
        <w:t>Application turnaround time (triage to committee-ready pack).</w:t>
      </w:r>
    </w:p>
    <w:p>
      <w:pPr>
        <w:pStyle w:val="ListBullet"/>
      </w:pPr>
      <w:r>
        <w:t>First-cycle delinquency rate (quality signal).</w:t>
      </w:r>
    </w:p>
    <w:p>
      <w:pPr>
        <w:pStyle w:val="Heading2"/>
      </w:pPr>
      <w:r>
        <w:t>Example interactions</w:t>
      </w:r>
    </w:p>
    <w:p>
      <w:r>
        <w:rPr>
          <w:rFonts w:ascii="Consolas" w:hAnsi="Consolas"/>
          <w:sz w:val="20"/>
        </w:rPr>
        <w:t>Loan Officer: “Classify this new customer.”</w:t>
        <w:br/>
        <w:t>Agent: Level 2 (Group Loan Candidate) + missing docs list.</w:t>
      </w:r>
    </w:p>
    <w:p>
      <w:r>
        <w:rPr>
          <w:rFonts w:ascii="Consolas" w:hAnsi="Consolas"/>
          <w:sz w:val="20"/>
        </w:rPr>
        <w:t>Manager: “Is this customer a graduation candidate?”</w:t>
        <w:br/>
        <w:t>Agent: Level 4 if rules met; else Level 3.</w:t>
      </w:r>
    </w:p>
    <w:p>
      <w:pPr>
        <w:pStyle w:val="Heading1"/>
      </w:pPr>
      <w:r>
        <w:t>Agent 3 — Collections &amp; Reminder Agent</w:t>
      </w:r>
    </w:p>
    <w:p>
      <w:r>
        <w:t>Mission: Manage due/overdue conversations and actions. Assign Level 5 when delinquency is present and run the reminder + escalation ladder.</w:t>
      </w:r>
    </w:p>
    <w:p>
      <w:pPr>
        <w:pStyle w:val="Heading2"/>
      </w:pPr>
      <w:r>
        <w:t>Primary users</w:t>
      </w:r>
    </w:p>
    <w:p>
      <w:pPr>
        <w:pStyle w:val="ListBullet"/>
      </w:pPr>
      <w:r>
        <w:t>Collections &amp; Recovery Officer</w:t>
      </w:r>
    </w:p>
    <w:p>
      <w:pPr>
        <w:pStyle w:val="ListBullet"/>
      </w:pPr>
      <w:r>
        <w:t>Branch Manager</w:t>
      </w:r>
    </w:p>
    <w:p>
      <w:pPr>
        <w:pStyle w:val="ListBullet"/>
      </w:pPr>
      <w:r>
        <w:t>Admin (message sending)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t>Classify arrears bucket (Due today / 1–7 / 8–30 / 31–90 / &gt;90).</w:t>
      </w:r>
    </w:p>
    <w:p>
      <w:pPr>
        <w:pStyle w:val="ListBullet"/>
      </w:pPr>
      <w:r>
        <w:t>Generate customer-safe reminders and log each attempt.</w:t>
      </w:r>
    </w:p>
    <w:p>
      <w:pPr>
        <w:pStyle w:val="ListBullet"/>
      </w:pPr>
      <w:r>
        <w:t>Capture promise-to-pay (PTP) details and schedule next follow-up.</w:t>
      </w:r>
    </w:p>
    <w:p>
      <w:pPr>
        <w:pStyle w:val="ListBullet"/>
      </w:pPr>
      <w:r>
        <w:t>Recommend escalation actions and route severe cases to manager.</w:t>
      </w:r>
    </w:p>
    <w:p>
      <w:pPr>
        <w:pStyle w:val="Heading2"/>
      </w:pPr>
      <w:r>
        <w:t>Core capabilities</w:t>
      </w:r>
    </w:p>
    <w:p>
      <w:pPr>
        <w:pStyle w:val="ListBullet"/>
      </w:pPr>
      <w:r>
        <w:t>Reminder automation (SMS/email/phone scripts).</w:t>
      </w:r>
    </w:p>
    <w:p>
      <w:pPr>
        <w:pStyle w:val="ListBullet"/>
      </w:pPr>
      <w:r>
        <w:t>Arrears bucket logic and next-action rules.</w:t>
      </w:r>
    </w:p>
    <w:p>
      <w:pPr>
        <w:pStyle w:val="ListBullet"/>
      </w:pPr>
      <w:r>
        <w:t>Conversation support: respectful negotiation prompts and repayment plan capture.</w:t>
      </w:r>
    </w:p>
    <w:p>
      <w:pPr>
        <w:pStyle w:val="ListBullet"/>
      </w:pPr>
      <w:r>
        <w:t>Group-loan support prompts (joint guarantee) without public shaming.</w:t>
      </w:r>
    </w:p>
    <w:p>
      <w:pPr>
        <w:pStyle w:val="Heading2"/>
      </w:pPr>
      <w:r>
        <w:t>Inputs</w:t>
      </w:r>
    </w:p>
    <w:p>
      <w:pPr>
        <w:pStyle w:val="ListBullet"/>
      </w:pPr>
      <w:r>
        <w:t>Loan account status: next due date, amount due, days past due.</w:t>
      </w:r>
    </w:p>
    <w:p>
      <w:pPr>
        <w:pStyle w:val="ListBullet"/>
      </w:pPr>
      <w:r>
        <w:t>Contact preferences and consent.</w:t>
      </w:r>
    </w:p>
    <w:p>
      <w:pPr>
        <w:pStyle w:val="ListBullet"/>
      </w:pPr>
      <w:r>
        <w:t>Prior communications log and PTP history.</w:t>
      </w:r>
    </w:p>
    <w:p>
      <w:pPr>
        <w:pStyle w:val="Heading2"/>
      </w:pPr>
      <w:r>
        <w:t>Outputs (structured)</w:t>
      </w:r>
    </w:p>
    <w:p>
      <w:pPr>
        <w:pStyle w:val="ListBullet"/>
      </w:pPr>
      <w:r>
        <w:t>CollectionsCase JSON: customer_level=5, arrears_bucket, recommended_action, template_id, next_followup_date.</w:t>
      </w:r>
    </w:p>
    <w:p>
      <w:pPr>
        <w:pStyle w:val="ListBullet"/>
      </w:pPr>
      <w:r>
        <w:t>Outbound message (SMS/email text) + call script (optional).</w:t>
      </w:r>
    </w:p>
    <w:p>
      <w:pPr>
        <w:pStyle w:val="Heading2"/>
      </w:pPr>
      <w:r>
        <w:t>Guardrails &amp; decision rights</w:t>
      </w:r>
    </w:p>
    <w:p>
      <w:pPr>
        <w:pStyle w:val="ListBullet"/>
      </w:pPr>
      <w:r>
        <w:t>No threats/harassment; compliant language only.</w:t>
      </w:r>
    </w:p>
    <w:p>
      <w:pPr>
        <w:pStyle w:val="ListBullet"/>
      </w:pPr>
      <w:r>
        <w:t>Do not disclose account details unless identity verified.</w:t>
      </w:r>
    </w:p>
    <w:p>
      <w:pPr>
        <w:pStyle w:val="ListBullet"/>
      </w:pPr>
      <w:r>
        <w:t>Rescheduling approvals require manager/committee; agent only recommends.</w:t>
      </w:r>
    </w:p>
    <w:p>
      <w:pPr>
        <w:pStyle w:val="Heading2"/>
      </w:pPr>
      <w:r>
        <w:t>Success metrics (KPIs)</w:t>
      </w:r>
    </w:p>
    <w:p>
      <w:pPr>
        <w:pStyle w:val="ListBullet"/>
      </w:pPr>
      <w:r>
        <w:t>On-time collection rate (by period).</w:t>
      </w:r>
    </w:p>
    <w:p>
      <w:pPr>
        <w:pStyle w:val="ListBullet"/>
      </w:pPr>
      <w:r>
        <w:t>Cure rate for early arrears (1–7 days).</w:t>
      </w:r>
    </w:p>
    <w:p>
      <w:pPr>
        <w:pStyle w:val="ListBullet"/>
      </w:pPr>
      <w:r>
        <w:t>PTP kept rate (commitments honored).</w:t>
      </w:r>
    </w:p>
    <w:p>
      <w:pPr>
        <w:pStyle w:val="Heading2"/>
      </w:pPr>
      <w:r>
        <w:t>Example interactions</w:t>
      </w:r>
    </w:p>
    <w:p>
      <w:r>
        <w:rPr>
          <w:rFonts w:ascii="Consolas" w:hAnsi="Consolas"/>
          <w:sz w:val="20"/>
        </w:rPr>
        <w:t>Customer: “I can’t pay today.”</w:t>
        <w:br/>
        <w:t>Agent: captures reason + proposes PTP date + logs case.</w:t>
      </w:r>
    </w:p>
    <w:p>
      <w:r>
        <w:rPr>
          <w:rFonts w:ascii="Consolas" w:hAnsi="Consolas"/>
          <w:sz w:val="20"/>
        </w:rPr>
        <w:t>Staff: “Generate Day-1 overdue notices for today.”</w:t>
        <w:br/>
        <w:t>Agent: produces message list + log entries.</w:t>
      </w:r>
    </w:p>
    <w:p>
      <w:pPr>
        <w:pStyle w:val="Heading1"/>
      </w:pPr>
      <w:r>
        <w:t>Agent 4 — Finance Agent</w:t>
      </w:r>
    </w:p>
    <w:p>
      <w:r>
        <w:t>Mission: Answer payment/receipt/balance questions and support cash-control workflows. Ensures postings and receipts are auditable.</w:t>
      </w:r>
    </w:p>
    <w:p>
      <w:pPr>
        <w:pStyle w:val="Heading2"/>
      </w:pPr>
      <w:r>
        <w:t>Primary users</w:t>
      </w:r>
    </w:p>
    <w:p>
      <w:pPr>
        <w:pStyle w:val="ListBullet"/>
      </w:pPr>
      <w:r>
        <w:t>Finance / Cashier</w:t>
      </w:r>
    </w:p>
    <w:p>
      <w:pPr>
        <w:pStyle w:val="ListBullet"/>
      </w:pPr>
      <w:r>
        <w:t>Branch Manager</w:t>
      </w:r>
    </w:p>
    <w:p>
      <w:pPr>
        <w:pStyle w:val="ListBullet"/>
      </w:pPr>
      <w:r>
        <w:t>Customers (verified identity only)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t>Confirm whether a payment was received and posted; provide receipt reference.</w:t>
      </w:r>
    </w:p>
    <w:p>
      <w:pPr>
        <w:pStyle w:val="ListBullet"/>
      </w:pPr>
      <w:r>
        <w:t>Provide balance and next due amount (post-identity verification).</w:t>
      </w:r>
    </w:p>
    <w:p>
      <w:pPr>
        <w:pStyle w:val="ListBullet"/>
      </w:pPr>
      <w:r>
        <w:t>Show disbursement readiness status (approval complete? documents signed?).</w:t>
      </w:r>
    </w:p>
    <w:p>
      <w:pPr>
        <w:pStyle w:val="ListBullet"/>
      </w:pPr>
      <w:r>
        <w:t>Support end-of-day cash reconciliation checks (variance alerts).</w:t>
      </w:r>
    </w:p>
    <w:p>
      <w:pPr>
        <w:pStyle w:val="Heading2"/>
      </w:pPr>
      <w:r>
        <w:t>Core capabilities</w:t>
      </w:r>
    </w:p>
    <w:p>
      <w:pPr>
        <w:pStyle w:val="ListBullet"/>
      </w:pPr>
      <w:r>
        <w:t>Ledger lookup and transaction summarization.</w:t>
      </w:r>
    </w:p>
    <w:p>
      <w:pPr>
        <w:pStyle w:val="ListBullet"/>
      </w:pPr>
      <w:r>
        <w:t>Receipt verification and duplicate detection.</w:t>
      </w:r>
    </w:p>
    <w:p>
      <w:pPr>
        <w:pStyle w:val="ListBullet"/>
      </w:pPr>
      <w:r>
        <w:t>Daily totals: collections vs. due, cash session status.</w:t>
      </w:r>
    </w:p>
    <w:p>
      <w:pPr>
        <w:pStyle w:val="ListBullet"/>
      </w:pPr>
      <w:r>
        <w:t>Exception flagging for variances or missing postings.</w:t>
      </w:r>
    </w:p>
    <w:p>
      <w:pPr>
        <w:pStyle w:val="Heading2"/>
      </w:pPr>
      <w:r>
        <w:t>Inputs</w:t>
      </w:r>
    </w:p>
    <w:p>
      <w:pPr>
        <w:pStyle w:val="ListBullet"/>
      </w:pPr>
      <w:r>
        <w:t>Verified customer identifier (NIC/phone + secondary check).</w:t>
      </w:r>
    </w:p>
    <w:p>
      <w:pPr>
        <w:pStyle w:val="ListBullet"/>
      </w:pPr>
      <w:r>
        <w:t>Loan ledger / transaction records.</w:t>
      </w:r>
    </w:p>
    <w:p>
      <w:pPr>
        <w:pStyle w:val="ListBullet"/>
      </w:pPr>
      <w:r>
        <w:t>Cash session totals (opening float, receipts, disbursements).</w:t>
      </w:r>
    </w:p>
    <w:p>
      <w:pPr>
        <w:pStyle w:val="Heading2"/>
      </w:pPr>
      <w:r>
        <w:t>Outputs (structured)</w:t>
      </w:r>
    </w:p>
    <w:p>
      <w:pPr>
        <w:pStyle w:val="ListBullet"/>
      </w:pPr>
      <w:r>
        <w:t>FinanceResponse JSON: balance, next_due, last_payment, receipt_no, posting_status.</w:t>
      </w:r>
    </w:p>
    <w:p>
      <w:pPr>
        <w:pStyle w:val="ListBullet"/>
      </w:pPr>
      <w:r>
        <w:t>CashControl JSON: expected_cash, counted_cash, variance, status, alerts.</w:t>
      </w:r>
    </w:p>
    <w:p>
      <w:pPr>
        <w:pStyle w:val="Heading2"/>
      </w:pPr>
      <w:r>
        <w:t>Guardrails &amp; decision rights</w:t>
      </w:r>
    </w:p>
    <w:p>
      <w:pPr>
        <w:pStyle w:val="ListBullet"/>
      </w:pPr>
      <w:r>
        <w:t>No edits to financial records without authorized role; reversals are new linked transactions (no deletes).</w:t>
      </w:r>
    </w:p>
    <w:p>
      <w:pPr>
        <w:pStyle w:val="ListBullet"/>
      </w:pPr>
      <w:r>
        <w:t>If mismatch detected (customer claims paid but no posting), escalate to manager immediately.</w:t>
      </w:r>
    </w:p>
    <w:p>
      <w:pPr>
        <w:pStyle w:val="ListBullet"/>
      </w:pPr>
      <w:r>
        <w:t>Never share sensitive info without identity verification.</w:t>
      </w:r>
    </w:p>
    <w:p>
      <w:pPr>
        <w:pStyle w:val="Heading2"/>
      </w:pPr>
      <w:r>
        <w:t>Success metrics (KPIs)</w:t>
      </w:r>
    </w:p>
    <w:p>
      <w:pPr>
        <w:pStyle w:val="ListBullet"/>
      </w:pPr>
      <w:r>
        <w:t>Zero unreconciled cash differences.</w:t>
      </w:r>
    </w:p>
    <w:p>
      <w:pPr>
        <w:pStyle w:val="ListBullet"/>
      </w:pPr>
      <w:r>
        <w:t>Posting timeliness (same-day).</w:t>
      </w:r>
    </w:p>
    <w:p>
      <w:pPr>
        <w:pStyle w:val="ListBullet"/>
      </w:pPr>
      <w:r>
        <w:t>Receipt integrity (sequential, no gaps unexplained).</w:t>
      </w:r>
    </w:p>
    <w:p>
      <w:pPr>
        <w:pStyle w:val="Heading2"/>
      </w:pPr>
      <w:r>
        <w:t>Example interactions</w:t>
      </w:r>
    </w:p>
    <w:p>
      <w:r>
        <w:rPr>
          <w:rFonts w:ascii="Consolas" w:hAnsi="Consolas"/>
          <w:sz w:val="20"/>
        </w:rPr>
        <w:t>Customer: “My receipt number is 1053—was it posted?”</w:t>
        <w:br/>
        <w:t>Agent: confirms posting status + date/time.</w:t>
      </w:r>
    </w:p>
    <w:p>
      <w:r>
        <w:rPr>
          <w:rFonts w:ascii="Consolas" w:hAnsi="Consolas"/>
          <w:sz w:val="20"/>
        </w:rPr>
        <w:t>Manager: “Any cash variances today?”</w:t>
        <w:br/>
        <w:t>Agent: reports variance and flags open sessions.</w:t>
      </w:r>
    </w:p>
    <w:p>
      <w:pPr>
        <w:pStyle w:val="Heading1"/>
      </w:pPr>
      <w:r>
        <w:t>Workflow Playbooks (MVP)</w:t>
      </w:r>
    </w:p>
    <w:p>
      <w:r>
        <w:t>These playbooks show how agents collaborate for the most common office cases.</w:t>
      </w:r>
    </w:p>
    <w:p>
      <w:pPr>
        <w:pStyle w:val="Heading2"/>
      </w:pPr>
      <w:r>
        <w:t>Playbook A — New customer inquiry → Level assignment</w:t>
      </w:r>
    </w:p>
    <w:p>
      <w:pPr>
        <w:pStyle w:val="ListNumber"/>
      </w:pPr>
      <w:r>
        <w:t>Coordinator collects identity + loan intent.</w:t>
      </w:r>
    </w:p>
    <w:p>
      <w:pPr>
        <w:pStyle w:val="ListNumber"/>
      </w:pPr>
      <w:r>
        <w:t>Loan Processing assigns Level 0/1/2 and risk band.</w:t>
      </w:r>
    </w:p>
    <w:p>
      <w:pPr>
        <w:pStyle w:val="ListNumber"/>
      </w:pPr>
      <w:r>
        <w:t>Coordinator returns next steps + document checklist.</w:t>
      </w:r>
    </w:p>
    <w:p>
      <w:pPr>
        <w:pStyle w:val="ListNumber"/>
      </w:pPr>
      <w:r>
        <w:t>If Level 2: create task for KYC intake + group member capture.</w:t>
      </w:r>
    </w:p>
    <w:p>
      <w:pPr>
        <w:pStyle w:val="Heading2"/>
      </w:pPr>
      <w:r>
        <w:t>Playbook B — Existing customer asks about eligibility</w:t>
      </w:r>
    </w:p>
    <w:p>
      <w:pPr>
        <w:pStyle w:val="ListNumber"/>
      </w:pPr>
      <w:r>
        <w:t>Coordinator verifies identity and pulls history.</w:t>
      </w:r>
    </w:p>
    <w:p>
      <w:pPr>
        <w:pStyle w:val="ListNumber"/>
      </w:pPr>
      <w:r>
        <w:t>Loan Processing assigns Level 3 or 4 (or Manual Review).</w:t>
      </w:r>
    </w:p>
    <w:p>
      <w:pPr>
        <w:pStyle w:val="ListNumber"/>
      </w:pPr>
      <w:r>
        <w:t>Coordinator schedules next step (cashflow refresh / enhanced appraisal).</w:t>
      </w:r>
    </w:p>
    <w:p>
      <w:pPr>
        <w:pStyle w:val="Heading2"/>
      </w:pPr>
      <w:r>
        <w:t>Playbook C — Due/overdue customer contact</w:t>
      </w:r>
    </w:p>
    <w:p>
      <w:pPr>
        <w:pStyle w:val="ListNumber"/>
      </w:pPr>
      <w:r>
        <w:t>Coordinator verifies identity and pulls loan status.</w:t>
      </w:r>
    </w:p>
    <w:p>
      <w:pPr>
        <w:pStyle w:val="ListNumber"/>
      </w:pPr>
      <w:r>
        <w:t>Collections Agent assigns Level 5 and arrears bucket.</w:t>
      </w:r>
    </w:p>
    <w:p>
      <w:pPr>
        <w:pStyle w:val="ListNumber"/>
      </w:pPr>
      <w:r>
        <w:t>Collections Agent drafts reminder + logs action + next follow-up.</w:t>
      </w:r>
    </w:p>
    <w:p>
      <w:pPr>
        <w:pStyle w:val="ListNumber"/>
      </w:pPr>
      <w:r>
        <w:t>Coordinator sends customer-safe message and creates staff task if needed.</w:t>
      </w:r>
    </w:p>
    <w:p>
      <w:pPr>
        <w:pStyle w:val="Heading2"/>
      </w:pPr>
      <w:r>
        <w:t>Playbook D — Payment confirmation</w:t>
      </w:r>
    </w:p>
    <w:p>
      <w:pPr>
        <w:pStyle w:val="ListNumber"/>
      </w:pPr>
      <w:r>
        <w:t>Coordinator verifies identity and routes to Finance.</w:t>
      </w:r>
    </w:p>
    <w:p>
      <w:pPr>
        <w:pStyle w:val="ListNumber"/>
      </w:pPr>
      <w:r>
        <w:t>Finance confirms posting + receipt, returns status.</w:t>
      </w:r>
    </w:p>
    <w:p>
      <w:pPr>
        <w:pStyle w:val="ListNumber"/>
      </w:pPr>
      <w:r>
        <w:t>Coordinator replies to customer; if mismatch, escalates to Manager.</w:t>
      </w:r>
    </w:p>
    <w:p>
      <w:pPr>
        <w:pStyle w:val="Heading1"/>
      </w:pPr>
      <w:r>
        <w:t>Minimum Data Model (MVP)</w:t>
      </w:r>
    </w:p>
    <w:p>
      <w:r>
        <w:t>Store only what is required to classify levels, support reminders, and answer finance queries.</w:t>
      </w:r>
    </w:p>
    <w:tbl>
      <w:tblPr>
        <w:tblStyle w:val="LightList-Accent2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Key fields (minimum)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customer_id, full_name, nic, phone, address, consent_flags</w:t>
            </w:r>
          </w:p>
        </w:tc>
        <w:tc>
          <w:tcPr>
            <w:tcW w:type="dxa" w:w="2880"/>
          </w:tcPr>
          <w:p>
            <w:r>
              <w:t>Identity + consent for comms</w:t>
            </w:r>
          </w:p>
        </w:tc>
      </w:tr>
      <w:tr>
        <w:tc>
          <w:tcPr>
            <w:tcW w:type="dxa" w:w="2880"/>
          </w:tcPr>
          <w:p>
            <w:r>
              <w:t>LoanAccount</w:t>
            </w:r>
          </w:p>
        </w:tc>
        <w:tc>
          <w:tcPr>
            <w:tcW w:type="dxa" w:w="2880"/>
          </w:tcPr>
          <w:p>
            <w:r>
              <w:t>loan_id, customer_id/group_id, status, next_due_date, amount_due, days_past_due</w:t>
            </w:r>
          </w:p>
        </w:tc>
        <w:tc>
          <w:tcPr>
            <w:tcW w:type="dxa" w:w="2880"/>
          </w:tcPr>
          <w:p>
            <w:r>
              <w:t>Used for Level 3–5</w:t>
            </w:r>
          </w:p>
        </w:tc>
      </w:tr>
      <w:tr>
        <w:tc>
          <w:tcPr>
            <w:tcW w:type="dxa" w:w="2880"/>
          </w:tcPr>
          <w:p>
            <w:r>
              <w:t>CustomerLevel</w:t>
            </w:r>
          </w:p>
        </w:tc>
        <w:tc>
          <w:tcPr>
            <w:tcW w:type="dxa" w:w="2880"/>
          </w:tcPr>
          <w:p>
            <w:r>
              <w:t>customer_id, level, risk_band, rationale, updated_at</w:t>
            </w:r>
          </w:p>
        </w:tc>
        <w:tc>
          <w:tcPr>
            <w:tcW w:type="dxa" w:w="2880"/>
          </w:tcPr>
          <w:p>
            <w:r>
              <w:t>Latest classification snapshot</w:t>
            </w:r>
          </w:p>
        </w:tc>
      </w:tr>
      <w:tr>
        <w:tc>
          <w:tcPr>
            <w:tcW w:type="dxa" w:w="2880"/>
          </w:tcPr>
          <w:p>
            <w:r>
              <w:t>CommunicationLog</w:t>
            </w:r>
          </w:p>
        </w:tc>
        <w:tc>
          <w:tcPr>
            <w:tcW w:type="dxa" w:w="2880"/>
          </w:tcPr>
          <w:p>
            <w:r>
              <w:t>comm_id, customer_id, channel, template_id, sent_at, result, related_loan_id</w:t>
            </w:r>
          </w:p>
        </w:tc>
        <w:tc>
          <w:tcPr>
            <w:tcW w:type="dxa" w:w="2880"/>
          </w:tcPr>
          <w:p>
            <w:r>
              <w:t>Audit trail for reminders</w:t>
            </w:r>
          </w:p>
        </w:tc>
      </w:tr>
      <w:tr>
        <w:tc>
          <w:tcPr>
            <w:tcW w:type="dxa" w:w="2880"/>
          </w:tcPr>
          <w:p>
            <w:r>
              <w:t>CashSession</w:t>
            </w:r>
          </w:p>
        </w:tc>
        <w:tc>
          <w:tcPr>
            <w:tcW w:type="dxa" w:w="2880"/>
          </w:tcPr>
          <w:p>
            <w:r>
              <w:t>date, cashier_id, opening_float, expected_cash, counted_cash, variance, status</w:t>
            </w:r>
          </w:p>
        </w:tc>
        <w:tc>
          <w:tcPr>
            <w:tcW w:type="dxa" w:w="2880"/>
          </w:tcPr>
          <w:p>
            <w:r>
              <w:t>EOD controls</w:t>
            </w:r>
          </w:p>
        </w:tc>
      </w:tr>
    </w:tbl>
    <w:p>
      <w:pPr>
        <w:pStyle w:val="Heading1"/>
      </w:pPr>
      <w:r>
        <w:t>Logging &amp; Audit Requirements</w:t>
      </w:r>
    </w:p>
    <w:p>
      <w:pPr>
        <w:pStyle w:val="ListBullet"/>
      </w:pPr>
      <w:r>
        <w:t>Store every agent decision with: timestamp, actor (agent), inputs hash, output JSON, and rationale.</w:t>
      </w:r>
    </w:p>
    <w:p>
      <w:pPr>
        <w:pStyle w:val="ListBullet"/>
      </w:pPr>
      <w:r>
        <w:t>Store every outbound message with: template_id, rendered text, channel, delivery status, and related loan/case.</w:t>
      </w:r>
    </w:p>
    <w:p>
      <w:pPr>
        <w:pStyle w:val="ListBullet"/>
      </w:pPr>
      <w:r>
        <w:t>Keep a simple “case timeline” view for each customer (chat → classification → actions).</w:t>
      </w:r>
    </w:p>
    <w:p>
      <w:pPr>
        <w:pStyle w:val="ListBullet"/>
      </w:pPr>
      <w:r>
        <w:t>Enable role-based access; do not expose finance data to unauthenticated chats.</w:t>
      </w:r>
    </w:p>
    <w:p>
      <w:pPr>
        <w:pStyle w:val="Heading1"/>
      </w:pPr>
      <w:r>
        <w:t>Implementation Notes (Simple Stack)</w:t>
      </w:r>
    </w:p>
    <w:p>
      <w:pPr>
        <w:pStyle w:val="ListBullet"/>
      </w:pPr>
      <w:r>
        <w:t>Backend: Python + FastAPI; Database: PostgreSQL (or SQLite for prototype).</w:t>
      </w:r>
    </w:p>
    <w:p>
      <w:pPr>
        <w:pStyle w:val="ListBullet"/>
      </w:pPr>
      <w:r>
        <w:t>AI: LLM used for chat + field extraction; deterministic rules used for level assignment.</w:t>
      </w:r>
    </w:p>
    <w:p>
      <w:pPr>
        <w:pStyle w:val="ListBullet"/>
      </w:pPr>
      <w:r>
        <w:t>Messaging: SMS gateway + email provider; all sends must be logged.</w:t>
      </w:r>
    </w:p>
    <w:p>
      <w:pPr>
        <w:pStyle w:val="ListBullet"/>
      </w:pPr>
      <w:r>
        <w:t>Admin UI: simple dashboard for staff queues (Pending KYC, Pending approval, Due today, Overdue buckets, Cash session).</w:t>
      </w:r>
    </w:p>
    <w:p>
      <w:pPr>
        <w:pStyle w:val="Heading1"/>
      </w:pPr>
      <w:r>
        <w:t>Appendix A — Standard Message Variables</w:t>
      </w:r>
    </w:p>
    <w:p>
      <w:r>
        <w:t>Supported template variables for SMS/email reminders:</w:t>
      </w:r>
    </w:p>
    <w:p>
      <w:pPr>
        <w:pStyle w:val="ListBullet"/>
      </w:pPr>
      <w:r>
        <w:t>{customer_name}</w:t>
      </w:r>
    </w:p>
    <w:p>
      <w:pPr>
        <w:pStyle w:val="ListBullet"/>
      </w:pPr>
      <w:r>
        <w:t>{loan_id}</w:t>
      </w:r>
    </w:p>
    <w:p>
      <w:pPr>
        <w:pStyle w:val="ListBullet"/>
      </w:pPr>
      <w:r>
        <w:t>{amount_due}</w:t>
      </w:r>
    </w:p>
    <w:p>
      <w:pPr>
        <w:pStyle w:val="ListBullet"/>
      </w:pPr>
      <w:r>
        <w:t>{due_date}</w:t>
      </w:r>
    </w:p>
    <w:p>
      <w:pPr>
        <w:pStyle w:val="ListBullet"/>
      </w:pPr>
      <w:r>
        <w:t>{days_past_due}</w:t>
      </w:r>
    </w:p>
    <w:p>
      <w:pPr>
        <w:pStyle w:val="ListBullet"/>
      </w:pPr>
      <w:r>
        <w:t>{branch_phone}</w:t>
      </w:r>
    </w:p>
    <w:p>
      <w:pPr>
        <w:pStyle w:val="ListBullet"/>
      </w:pPr>
      <w:r>
        <w:t>{office_hours}</w:t>
      </w:r>
    </w:p>
    <w:p>
      <w:pPr>
        <w:pStyle w:val="ListBullet"/>
      </w:pPr>
      <w:r>
        <w:t>{officer_name}</w:t>
      </w:r>
    </w:p>
    <w:p>
      <w:pPr>
        <w:pStyle w:val="ListBullet"/>
      </w:pPr>
      <w:r>
        <w:t>{group_name} (optional)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